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D2F9" w14:textId="7B65B768" w:rsidR="00373E56" w:rsidRPr="00D835F7" w:rsidRDefault="00000000" w:rsidP="00D835F7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Embedded C Simulation Report</w:t>
      </w:r>
    </w:p>
    <w:p w14:paraId="37B465B0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Title</w:t>
      </w:r>
    </w:p>
    <w:p w14:paraId="1EADD281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Smart Home Lighting System Using Motion and Ambient Sensing</w:t>
      </w:r>
    </w:p>
    <w:p w14:paraId="0D714FDF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Abstract</w:t>
      </w:r>
    </w:p>
    <w:p w14:paraId="4F11C98B" w14:textId="77777777" w:rsidR="00373E56" w:rsidRPr="00D835F7" w:rsidRDefault="00000000" w:rsidP="00D835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This project presents a smart home lighting system implemented as an Embedded C simulation. The objective is to improve energy efficiency by automatically controlling room lighting based on human presence and surrounding light intensity. A PIR motion sensor is used to detect occupancy, while an LDR sensor measures ambient light. The controller turns the LED ON only when motion is detected in a dark environment. This simple automation concept is widely used in modern smart homes, offices, hospitals and public buildings.</w:t>
      </w:r>
    </w:p>
    <w:p w14:paraId="786DC7CA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Objectives</w:t>
      </w:r>
    </w:p>
    <w:p w14:paraId="2696789C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• Automate lighting control.</w:t>
      </w:r>
      <w:r w:rsidRPr="00D835F7">
        <w:rPr>
          <w:rFonts w:ascii="Times New Roman" w:hAnsi="Times New Roman" w:cs="Times New Roman"/>
          <w:sz w:val="24"/>
          <w:szCs w:val="24"/>
        </w:rPr>
        <w:br/>
        <w:t>• Reduce energy consumption.</w:t>
      </w:r>
      <w:r w:rsidRPr="00D835F7">
        <w:rPr>
          <w:rFonts w:ascii="Times New Roman" w:hAnsi="Times New Roman" w:cs="Times New Roman"/>
          <w:sz w:val="24"/>
          <w:szCs w:val="24"/>
        </w:rPr>
        <w:br/>
        <w:t>• Improve user convenience.</w:t>
      </w:r>
      <w:r w:rsidRPr="00D835F7">
        <w:rPr>
          <w:rFonts w:ascii="Times New Roman" w:hAnsi="Times New Roman" w:cs="Times New Roman"/>
          <w:sz w:val="24"/>
          <w:szCs w:val="24"/>
        </w:rPr>
        <w:br/>
        <w:t>• Demonstrate embedded programming concepts.</w:t>
      </w:r>
      <w:r w:rsidRPr="00D835F7">
        <w:rPr>
          <w:rFonts w:ascii="Times New Roman" w:hAnsi="Times New Roman" w:cs="Times New Roman"/>
          <w:sz w:val="24"/>
          <w:szCs w:val="24"/>
        </w:rPr>
        <w:br/>
        <w:t>• Simulate sensor-based decision making.</w:t>
      </w:r>
    </w:p>
    <w:p w14:paraId="759DC59F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Requirements Analysis</w:t>
      </w:r>
    </w:p>
    <w:p w14:paraId="40B35382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Inputs: PIR motion sensor and LDR sensor.</w:t>
      </w:r>
      <w:r w:rsidRPr="00D835F7">
        <w:rPr>
          <w:rFonts w:ascii="Times New Roman" w:hAnsi="Times New Roman" w:cs="Times New Roman"/>
          <w:sz w:val="24"/>
          <w:szCs w:val="24"/>
        </w:rPr>
        <w:br/>
        <w:t>Output: LED.</w:t>
      </w:r>
      <w:r w:rsidRPr="00D835F7">
        <w:rPr>
          <w:rFonts w:ascii="Times New Roman" w:hAnsi="Times New Roman" w:cs="Times New Roman"/>
          <w:sz w:val="24"/>
          <w:szCs w:val="24"/>
        </w:rPr>
        <w:br/>
        <w:t>Functional logic: LED turns ON only if motion is detected and the room is dark (LDR threshold below 500). Otherwise, the LED remains OFF.</w:t>
      </w:r>
    </w:p>
    <w:p w14:paraId="3A9767B0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System Design</w:t>
      </w:r>
    </w:p>
    <w:p w14:paraId="5D718D06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The simulation continuously reads two inputs. The Embedded C program compares the sensor values and makes a decision. This mimics the operation of a microcontroller in a real embedded system.</w:t>
      </w:r>
    </w:p>
    <w:p w14:paraId="683C00F5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Algorithm</w:t>
      </w:r>
    </w:p>
    <w:p w14:paraId="60FDB8C7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1. Start.</w:t>
      </w:r>
      <w:r w:rsidRPr="00D835F7">
        <w:rPr>
          <w:rFonts w:ascii="Times New Roman" w:hAnsi="Times New Roman" w:cs="Times New Roman"/>
          <w:sz w:val="24"/>
          <w:szCs w:val="24"/>
        </w:rPr>
        <w:br/>
        <w:t>2. Initialize variables.</w:t>
      </w:r>
      <w:r w:rsidRPr="00D835F7">
        <w:rPr>
          <w:rFonts w:ascii="Times New Roman" w:hAnsi="Times New Roman" w:cs="Times New Roman"/>
          <w:sz w:val="24"/>
          <w:szCs w:val="24"/>
        </w:rPr>
        <w:br/>
        <w:t>3. Read PIR value.</w:t>
      </w:r>
      <w:r w:rsidRPr="00D835F7">
        <w:rPr>
          <w:rFonts w:ascii="Times New Roman" w:hAnsi="Times New Roman" w:cs="Times New Roman"/>
          <w:sz w:val="24"/>
          <w:szCs w:val="24"/>
        </w:rPr>
        <w:br/>
        <w:t>4. Read LDR value.</w:t>
      </w:r>
      <w:r w:rsidRPr="00D835F7">
        <w:rPr>
          <w:rFonts w:ascii="Times New Roman" w:hAnsi="Times New Roman" w:cs="Times New Roman"/>
          <w:sz w:val="24"/>
          <w:szCs w:val="24"/>
        </w:rPr>
        <w:br/>
        <w:t>5. If motion is detected and LDR&lt;500, turn LED ON.</w:t>
      </w:r>
      <w:r w:rsidRPr="00D835F7">
        <w:rPr>
          <w:rFonts w:ascii="Times New Roman" w:hAnsi="Times New Roman" w:cs="Times New Roman"/>
          <w:sz w:val="24"/>
          <w:szCs w:val="24"/>
        </w:rPr>
        <w:br/>
        <w:t>6. Else turn LED OFF.</w:t>
      </w:r>
      <w:r w:rsidRPr="00D835F7">
        <w:rPr>
          <w:rFonts w:ascii="Times New Roman" w:hAnsi="Times New Roman" w:cs="Times New Roman"/>
          <w:sz w:val="24"/>
          <w:szCs w:val="24"/>
        </w:rPr>
        <w:br/>
        <w:t>7. Repeat continuously.</w:t>
      </w:r>
    </w:p>
    <w:p w14:paraId="00A69B37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Implementation</w:t>
      </w:r>
    </w:p>
    <w:p w14:paraId="129D3632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The program is written in Embedded C and can be compiled using Code::Blocks or Keil uVision. It uses standard input/output to simulate the sensor readings.</w:t>
      </w:r>
    </w:p>
    <w:p w14:paraId="3434CBE5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Testing and Validation</w:t>
      </w:r>
    </w:p>
    <w:p w14:paraId="687EEA37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Four test cases were performed to verify the functionality. The LED turned ON only when both conditions were satisfied. All test cases passed successfully, validating the logic of the simulation.</w:t>
      </w:r>
    </w:p>
    <w:p w14:paraId="67EC3641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Result Analysis</w:t>
      </w:r>
    </w:p>
    <w:p w14:paraId="6BEA3DEB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The system behaves correctly under different lighting and motion conditions. The design minimizes unnecessary energy consumption while maintaining user comfort.</w:t>
      </w:r>
    </w:p>
    <w:p w14:paraId="14564634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Applications</w:t>
      </w:r>
    </w:p>
    <w:p w14:paraId="4CCFE6AC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Smart homes, offices, classrooms, hospitals, parking areas, hotels, warehouses and energy-efficient buildings.</w:t>
      </w:r>
    </w:p>
    <w:p w14:paraId="5ED12DA6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Advantages</w:t>
      </w:r>
    </w:p>
    <w:p w14:paraId="19D118FE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Automatic operation, reduced electricity bills, easy implementation, scalable design, improved energy efficiency and user convenience.</w:t>
      </w:r>
    </w:p>
    <w:p w14:paraId="05B87A08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35F7">
        <w:rPr>
          <w:rFonts w:ascii="Times New Roman" w:hAnsi="Times New Roman" w:cs="Times New Roman"/>
          <w:color w:val="000000" w:themeColor="text1"/>
          <w:sz w:val="24"/>
          <w:szCs w:val="24"/>
        </w:rPr>
        <w:t>Limitations</w:t>
      </w:r>
    </w:p>
    <w:p w14:paraId="112E2966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The console simulation does not interface with physical hardware. Sensor values are manually entered by the user.</w:t>
      </w:r>
    </w:p>
    <w:p w14:paraId="32F6F324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35F7">
        <w:rPr>
          <w:rFonts w:ascii="Times New Roman" w:hAnsi="Times New Roman" w:cs="Times New Roman"/>
          <w:color w:val="auto"/>
          <w:sz w:val="24"/>
          <w:szCs w:val="24"/>
        </w:rPr>
        <w:lastRenderedPageBreak/>
        <w:t>Future Enhancements</w:t>
      </w:r>
    </w:p>
    <w:p w14:paraId="46DA71B0" w14:textId="77777777" w:rsidR="00373E56" w:rsidRPr="00D835F7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Integrate ESP32/Arduino hardware, IoT monitoring, mobile application control, voice assistants, PWM brightness control and cloud analytics.</w:t>
      </w:r>
    </w:p>
    <w:p w14:paraId="45483CF6" w14:textId="77777777" w:rsidR="00373E56" w:rsidRPr="00D835F7" w:rsidRDefault="00000000" w:rsidP="00D835F7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835F7">
        <w:rPr>
          <w:rFonts w:ascii="Times New Roman" w:hAnsi="Times New Roman" w:cs="Times New Roman"/>
          <w:color w:val="auto"/>
          <w:sz w:val="24"/>
          <w:szCs w:val="24"/>
        </w:rPr>
        <w:t>Conclusion</w:t>
      </w:r>
    </w:p>
    <w:p w14:paraId="7F5782E7" w14:textId="77777777" w:rsidR="00373E56" w:rsidRDefault="00000000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35F7">
        <w:rPr>
          <w:rFonts w:ascii="Times New Roman" w:hAnsi="Times New Roman" w:cs="Times New Roman"/>
          <w:sz w:val="24"/>
          <w:szCs w:val="24"/>
        </w:rPr>
        <w:t>The Embedded C simulation successfully demonstrates a smart home lighting system using motion and ambient sensing. The project is simple, reliable and suitable for understanding embedded system design principles.</w:t>
      </w:r>
    </w:p>
    <w:p w14:paraId="12E75762" w14:textId="4975CD3B" w:rsidR="00D835F7" w:rsidRPr="00D835F7" w:rsidRDefault="00D835F7" w:rsidP="00D835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5F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B45DA71" w14:textId="02D5C043" w:rsidR="00373E56" w:rsidRPr="00D835F7" w:rsidRDefault="000A52A7" w:rsidP="008A30F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8A113F" wp14:editId="29C8C9C7">
            <wp:extent cx="5486400" cy="5266690"/>
            <wp:effectExtent l="0" t="0" r="0" b="0"/>
            <wp:docPr id="692371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1042" name="Picture 6923710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0F4" w:rsidRPr="008A30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3D7B7E" wp14:editId="089589A7">
            <wp:extent cx="6454140" cy="3749040"/>
            <wp:effectExtent l="0" t="0" r="3810" b="3810"/>
            <wp:docPr id="167869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0B14" w14:textId="722A2865" w:rsidR="00373E56" w:rsidRPr="00D835F7" w:rsidRDefault="00373E56" w:rsidP="00D835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73E56" w:rsidRPr="00D835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955494">
    <w:abstractNumId w:val="8"/>
  </w:num>
  <w:num w:numId="2" w16cid:durableId="1524905681">
    <w:abstractNumId w:val="6"/>
  </w:num>
  <w:num w:numId="3" w16cid:durableId="825516814">
    <w:abstractNumId w:val="5"/>
  </w:num>
  <w:num w:numId="4" w16cid:durableId="976885142">
    <w:abstractNumId w:val="4"/>
  </w:num>
  <w:num w:numId="5" w16cid:durableId="1417941790">
    <w:abstractNumId w:val="7"/>
  </w:num>
  <w:num w:numId="6" w16cid:durableId="2054885362">
    <w:abstractNumId w:val="3"/>
  </w:num>
  <w:num w:numId="7" w16cid:durableId="2073842606">
    <w:abstractNumId w:val="2"/>
  </w:num>
  <w:num w:numId="8" w16cid:durableId="576599089">
    <w:abstractNumId w:val="1"/>
  </w:num>
  <w:num w:numId="9" w16cid:durableId="23608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2A7"/>
    <w:rsid w:val="0015074B"/>
    <w:rsid w:val="0029639D"/>
    <w:rsid w:val="00326F90"/>
    <w:rsid w:val="00373E56"/>
    <w:rsid w:val="00865CCC"/>
    <w:rsid w:val="008A30F4"/>
    <w:rsid w:val="00A66FA6"/>
    <w:rsid w:val="00AA1D8D"/>
    <w:rsid w:val="00B47730"/>
    <w:rsid w:val="00CB0664"/>
    <w:rsid w:val="00D753AA"/>
    <w:rsid w:val="00D83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BE9DF"/>
  <w14:defaultImageDpi w14:val="300"/>
  <w15:docId w15:val="{3793B8AC-4501-4CA5-9161-428D18B1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kandi manojkumar</cp:lastModifiedBy>
  <cp:revision>5</cp:revision>
  <cp:lastPrinted>2026-07-29T04:35:00Z</cp:lastPrinted>
  <dcterms:created xsi:type="dcterms:W3CDTF">2026-07-23T14:27:00Z</dcterms:created>
  <dcterms:modified xsi:type="dcterms:W3CDTF">2026-07-29T04:35:00Z</dcterms:modified>
  <cp:category/>
</cp:coreProperties>
</file>